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110F" w14:textId="77777777" w:rsidR="009D6563" w:rsidRDefault="00000000">
      <w:pPr>
        <w:pStyle w:val="Title"/>
      </w:pPr>
      <w:r>
        <w:t>SpendWise – Backend REST API Project</w:t>
      </w:r>
    </w:p>
    <w:p w14:paraId="633578BB" w14:textId="4F723485" w:rsidR="00B2126E" w:rsidRDefault="00A0042C" w:rsidP="00A0042C">
      <w:pPr>
        <w:rPr>
          <w:b/>
          <w:bCs/>
          <w:sz w:val="24"/>
          <w:szCs w:val="24"/>
        </w:rPr>
      </w:pPr>
      <w:r w:rsidRPr="00A0042C">
        <w:rPr>
          <w:b/>
          <w:bCs/>
          <w:sz w:val="24"/>
          <w:szCs w:val="24"/>
        </w:rPr>
        <w:t xml:space="preserve">                                               Team ID: </w:t>
      </w:r>
      <w:r w:rsidR="0023064C" w:rsidRPr="0023064C">
        <w:rPr>
          <w:b/>
          <w:bCs/>
          <w:sz w:val="24"/>
          <w:szCs w:val="24"/>
        </w:rPr>
        <w:t>SWTID-2026-5145</w:t>
      </w:r>
    </w:p>
    <w:p w14:paraId="419B4B61" w14:textId="403D63ED" w:rsidR="00A0042C" w:rsidRPr="00B2126E" w:rsidRDefault="00B2126E" w:rsidP="00A00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</w:t>
      </w:r>
      <w:r w:rsidR="00A0042C">
        <w:t xml:space="preserve"> </w:t>
      </w:r>
      <w:r w:rsidR="00A0042C" w:rsidRPr="00A0042C">
        <w:rPr>
          <w:b/>
          <w:bCs/>
          <w:color w:val="0070C0"/>
        </w:rPr>
        <w:t>Team Leader:</w:t>
      </w:r>
    </w:p>
    <w:p w14:paraId="59CE34F3" w14:textId="2245A907" w:rsidR="00A0042C" w:rsidRPr="00A0042C" w:rsidRDefault="00A0042C" w:rsidP="00A0042C">
      <w:pPr>
        <w:rPr>
          <w:b/>
          <w:bCs/>
        </w:rPr>
      </w:pPr>
      <w:r>
        <w:t xml:space="preserve">          </w:t>
      </w:r>
      <w:r w:rsidR="00077C0E" w:rsidRPr="00077C0E">
        <w:t>UMARANJANI S</w:t>
      </w:r>
      <w:r>
        <w:t xml:space="preserve"> - Role:</w:t>
      </w:r>
      <w:r w:rsidRPr="00A0042C">
        <w:t xml:space="preserve"> Project Architecture, JWT Authentication, Mi</w:t>
      </w:r>
      <w:r>
        <w:t>d</w:t>
      </w:r>
      <w:r w:rsidRPr="00A0042C">
        <w:t>dlewar</w:t>
      </w:r>
    </w:p>
    <w:p w14:paraId="5004DC39" w14:textId="77777777" w:rsidR="00A0042C" w:rsidRDefault="00A0042C" w:rsidP="00A0042C">
      <w:r w:rsidRPr="00A0042C">
        <w:rPr>
          <w:b/>
          <w:bCs/>
        </w:rP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member</w:t>
      </w:r>
      <w:r w:rsidRPr="00B2126E">
        <w:rPr>
          <w:color w:val="0070C0"/>
        </w:rPr>
        <w:t>:</w:t>
      </w:r>
    </w:p>
    <w:p w14:paraId="4A198B26" w14:textId="4C03BDF1" w:rsidR="00A0042C" w:rsidRDefault="00A0042C" w:rsidP="00A0042C">
      <w:r>
        <w:t xml:space="preserve">               </w:t>
      </w:r>
      <w:r w:rsidR="00077C0E" w:rsidRPr="00077C0E">
        <w:t>SONIYA JITH K</w:t>
      </w:r>
      <w:r>
        <w:t xml:space="preserve">  Role: </w:t>
      </w:r>
      <w:r w:rsidRPr="00A0042C">
        <w:t>Database Design, MongoDB Integration, Mongoose Models</w:t>
      </w:r>
    </w:p>
    <w:p w14:paraId="1B539288" w14:textId="77777777" w:rsidR="00A0042C" w:rsidRPr="00B2126E" w:rsidRDefault="00A0042C" w:rsidP="00A0042C">
      <w:pPr>
        <w:rPr>
          <w:color w:val="0070C0"/>
        </w:rPr>
      </w:pPr>
      <w:r w:rsidRPr="00B2126E">
        <w:rPr>
          <w:color w:val="0070C0"/>
        </w:rP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member</w:t>
      </w:r>
      <w:r w:rsidRPr="00B2126E">
        <w:rPr>
          <w:color w:val="0070C0"/>
        </w:rPr>
        <w:t>:</w:t>
      </w:r>
    </w:p>
    <w:p w14:paraId="29D1F6E5" w14:textId="42FA55DB" w:rsidR="00A0042C" w:rsidRDefault="00A0042C" w:rsidP="00A0042C">
      <w:r>
        <w:t xml:space="preserve">                        </w:t>
      </w:r>
      <w:r w:rsidR="00077C0E" w:rsidRPr="00077C0E">
        <w:t>SRIKHA S</w:t>
      </w:r>
      <w:r>
        <w:t xml:space="preserve">- Role: </w:t>
      </w:r>
      <w:r w:rsidRPr="00A0042C">
        <w:t>API Routes, Controllers, CRUD Operations</w:t>
      </w:r>
    </w:p>
    <w:p w14:paraId="351A753B" w14:textId="77777777" w:rsidR="00A0042C" w:rsidRDefault="00A0042C" w:rsidP="00A0042C">
      <w: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</w:t>
      </w:r>
      <w:r w:rsidRPr="00B2126E">
        <w:rPr>
          <w:color w:val="0070C0"/>
        </w:rPr>
        <w:t>r:</w:t>
      </w:r>
    </w:p>
    <w:p w14:paraId="59AA33B6" w14:textId="26A8092F" w:rsidR="00A0042C" w:rsidRDefault="00A0042C" w:rsidP="00A0042C">
      <w:r>
        <w:t xml:space="preserve">          </w:t>
      </w:r>
      <w:r w:rsidR="00077C0E">
        <w:t xml:space="preserve">                   </w:t>
      </w:r>
      <w:r w:rsidR="00077C0E" w:rsidRPr="00077C0E">
        <w:t>SURUTHIKA V</w:t>
      </w:r>
      <w:r>
        <w:t xml:space="preserve">- Role: </w:t>
      </w:r>
      <w:r w:rsidRPr="00A0042C">
        <w:t>API Testing Postman Validation</w:t>
      </w:r>
    </w:p>
    <w:p w14:paraId="37D102F7" w14:textId="59D7A55F" w:rsidR="00077C0E" w:rsidRDefault="00077C0E" w:rsidP="00077C0E">
      <w:pPr>
        <w:rPr>
          <w:color w:val="0070C0"/>
        </w:rPr>
      </w:pPr>
      <w: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</w:t>
      </w:r>
      <w:r w:rsidRPr="00B2126E">
        <w:rPr>
          <w:color w:val="0070C0"/>
        </w:rPr>
        <w:t>r:</w:t>
      </w:r>
    </w:p>
    <w:p w14:paraId="543CCF05" w14:textId="41CE2913" w:rsidR="00077C0E" w:rsidRPr="00077C0E" w:rsidRDefault="00077C0E" w:rsidP="00077C0E">
      <w:pPr>
        <w:rPr>
          <w:color w:val="000000" w:themeColor="text1"/>
        </w:rPr>
      </w:pPr>
      <w:r>
        <w:rPr>
          <w:color w:val="0070C0"/>
        </w:rPr>
        <w:t xml:space="preserve">                               </w:t>
      </w:r>
      <w:r w:rsidRPr="00077C0E">
        <w:rPr>
          <w:color w:val="000000" w:themeColor="text1"/>
        </w:rPr>
        <w:t>WINMATHI G</w:t>
      </w:r>
      <w:r>
        <w:rPr>
          <w:color w:val="000000" w:themeColor="text1"/>
        </w:rPr>
        <w:t xml:space="preserve"> -Role :</w:t>
      </w:r>
      <w:r w:rsidRPr="00077C0E">
        <w:t xml:space="preserve"> </w:t>
      </w:r>
      <w:r w:rsidRPr="00A0042C">
        <w:t>Documentation &amp; Screenshots</w:t>
      </w:r>
    </w:p>
    <w:p w14:paraId="30DCEBDA" w14:textId="686B807D" w:rsidR="00077C0E" w:rsidRPr="00A0042C" w:rsidRDefault="00077C0E" w:rsidP="00A0042C">
      <w:r>
        <w:t xml:space="preserve">   </w:t>
      </w:r>
    </w:p>
    <w:p w14:paraId="5AF736ED" w14:textId="77777777" w:rsidR="009D6563" w:rsidRDefault="00000000">
      <w:pPr>
        <w:pStyle w:val="Heading1"/>
      </w:pPr>
      <w:r>
        <w:t>Abstract</w:t>
      </w:r>
    </w:p>
    <w:p w14:paraId="59031111" w14:textId="77777777" w:rsidR="009D6563" w:rsidRDefault="00000000">
      <w:r>
        <w:t xml:space="preserve">SpendWise is a simple backend application developed to demonstrate how modern REST APIs are built using Node.js, Express, MongoDB, and JWT authentication. </w:t>
      </w:r>
    </w:p>
    <w:p w14:paraId="65B29363" w14:textId="77777777" w:rsidR="009D6563" w:rsidRDefault="00000000">
      <w:r>
        <w:t xml:space="preserve">The project focuses on implementing secure user authentication and CRUD operations for managing user transactions. </w:t>
      </w:r>
    </w:p>
    <w:p w14:paraId="0ECD317B" w14:textId="77777777" w:rsidR="009D6563" w:rsidRDefault="00000000">
      <w:r>
        <w:t>It is designed as a beginner‑friendly project for students and developers who want to understand backend architecture, database integration, and protected API routes.</w:t>
      </w:r>
    </w:p>
    <w:p w14:paraId="70F00077" w14:textId="77777777" w:rsidR="009D6563" w:rsidRDefault="00000000">
      <w:pPr>
        <w:pStyle w:val="Heading1"/>
      </w:pPr>
      <w:r>
        <w:t>Problem Statement</w:t>
      </w:r>
    </w:p>
    <w:p w14:paraId="424ECBB1" w14:textId="77777777" w:rsidR="009D6563" w:rsidRDefault="00000000">
      <w:r>
        <w:t xml:space="preserve">Many beginner developers understand frontend development but struggle to understand how backend systems handle authentication, </w:t>
      </w:r>
    </w:p>
    <w:p w14:paraId="63E925E2" w14:textId="77777777" w:rsidR="009D6563" w:rsidRDefault="00000000">
      <w:r>
        <w:t xml:space="preserve">data storage, and secure APIs. There is a need for a simple project that demonstrates how backend technologies work together </w:t>
      </w:r>
    </w:p>
    <w:p w14:paraId="025F2E1D" w14:textId="77777777" w:rsidR="009D6563" w:rsidRDefault="00000000">
      <w:r>
        <w:t>to build a functional and secure REST API service.</w:t>
      </w:r>
    </w:p>
    <w:p w14:paraId="1878CE4D" w14:textId="77777777" w:rsidR="009D6563" w:rsidRDefault="00000000">
      <w:pPr>
        <w:pStyle w:val="Heading1"/>
      </w:pPr>
      <w:r>
        <w:lastRenderedPageBreak/>
        <w:t>Objectives</w:t>
      </w:r>
    </w:p>
    <w:p w14:paraId="6D8F298D" w14:textId="77777777" w:rsidR="009D6563" w:rsidRDefault="00000000">
      <w:r>
        <w:t>1. Implement user authentication using JWT.</w:t>
      </w:r>
    </w:p>
    <w:p w14:paraId="283A054E" w14:textId="77777777" w:rsidR="009D6563" w:rsidRDefault="00000000">
      <w:r>
        <w:t>2. Create secure REST APIs using Node.js and Express.</w:t>
      </w:r>
    </w:p>
    <w:p w14:paraId="54EA3735" w14:textId="77777777" w:rsidR="009D6563" w:rsidRDefault="00000000">
      <w:r>
        <w:t>3. Perform CRUD operations for managing transactions.</w:t>
      </w:r>
    </w:p>
    <w:p w14:paraId="3854DD19" w14:textId="77777777" w:rsidR="009D6563" w:rsidRDefault="00000000">
      <w:r>
        <w:t>4. Integrate MongoDB database using Mongoose.</w:t>
      </w:r>
    </w:p>
    <w:p w14:paraId="2AB2D0B0" w14:textId="77777777" w:rsidR="009D6563" w:rsidRDefault="00000000">
      <w:r>
        <w:t>5. Demonstrate protected routes using middleware.</w:t>
      </w:r>
    </w:p>
    <w:p w14:paraId="28FCCA27" w14:textId="77777777" w:rsidR="009D6563" w:rsidRDefault="00000000">
      <w:r>
        <w:t>6. Provide a beginner‑friendly backend architecture for learning purposes.</w:t>
      </w:r>
    </w:p>
    <w:p w14:paraId="04E40852" w14:textId="77777777" w:rsidR="009D6563" w:rsidRDefault="00000000">
      <w:pPr>
        <w:pStyle w:val="Heading1"/>
      </w:pPr>
      <w:r>
        <w:t>Technology Stack</w:t>
      </w:r>
    </w:p>
    <w:p w14:paraId="3B1FF693" w14:textId="77777777" w:rsidR="009D6563" w:rsidRDefault="00000000">
      <w:r>
        <w:t>Programming Language: JavaScript (Node.js)</w:t>
      </w:r>
    </w:p>
    <w:p w14:paraId="54433580" w14:textId="77777777" w:rsidR="009D6563" w:rsidRDefault="00000000">
      <w:r>
        <w:t>Backend Framework: Express.js</w:t>
      </w:r>
    </w:p>
    <w:p w14:paraId="31685002" w14:textId="77777777" w:rsidR="009D6563" w:rsidRDefault="00000000">
      <w:r>
        <w:t>Database: MongoDB</w:t>
      </w:r>
    </w:p>
    <w:p w14:paraId="09D234C5" w14:textId="77777777" w:rsidR="009D6563" w:rsidRDefault="00000000">
      <w:r>
        <w:t>ODM Library: Mongoose</w:t>
      </w:r>
    </w:p>
    <w:p w14:paraId="603F2D73" w14:textId="77777777" w:rsidR="009D6563" w:rsidRDefault="00000000">
      <w:r>
        <w:t>Authentication: JSON Web Token (JWT)</w:t>
      </w:r>
    </w:p>
    <w:p w14:paraId="72BF8458" w14:textId="77777777" w:rsidR="009D6563" w:rsidRDefault="00000000">
      <w:r>
        <w:t>Security: Bcrypt for password hashing</w:t>
      </w:r>
    </w:p>
    <w:p w14:paraId="38450F91" w14:textId="77777777" w:rsidR="009D6563" w:rsidRDefault="00000000">
      <w:r>
        <w:t>Other Tools: Git, Postman / Thunder Client, VS Code</w:t>
      </w:r>
    </w:p>
    <w:p w14:paraId="4C730138" w14:textId="77777777" w:rsidR="009D6563" w:rsidRDefault="00000000">
      <w:pPr>
        <w:pStyle w:val="Heading1"/>
      </w:pPr>
      <w:r>
        <w:t>System Architecture</w:t>
      </w:r>
    </w:p>
    <w:p w14:paraId="7302AF7C" w14:textId="77777777" w:rsidR="009D6563" w:rsidRDefault="00000000">
      <w:r>
        <w:t xml:space="preserve">The system follows a modular backend architecture where different components are separated into folders </w:t>
      </w:r>
    </w:p>
    <w:p w14:paraId="491328B3" w14:textId="77777777" w:rsidR="009D6563" w:rsidRDefault="00000000">
      <w:r>
        <w:t>such as models, routes, controllers, middleware, and configuration files.</w:t>
      </w:r>
    </w:p>
    <w:p w14:paraId="7F0D3038" w14:textId="77777777" w:rsidR="009D6563" w:rsidRDefault="009D6563"/>
    <w:p w14:paraId="37FFC257" w14:textId="77777777" w:rsidR="009D6563" w:rsidRDefault="00000000">
      <w:r>
        <w:t>Flow:</w:t>
      </w:r>
    </w:p>
    <w:p w14:paraId="69CF4FF5" w14:textId="77777777" w:rsidR="009D6563" w:rsidRDefault="00000000">
      <w:r>
        <w:t>Client → API Request → Routes → Controllers → Models → MongoDB Database → Response to Client</w:t>
      </w:r>
    </w:p>
    <w:p w14:paraId="513B475D" w14:textId="77777777" w:rsidR="009D6563" w:rsidRDefault="009D6563"/>
    <w:p w14:paraId="6A2DA10F" w14:textId="77777777" w:rsidR="009D6563" w:rsidRDefault="00000000">
      <w:r>
        <w:t>Middleware is used to verify JWT tokens and protect private routes.</w:t>
      </w:r>
    </w:p>
    <w:p w14:paraId="7388BA53" w14:textId="77777777" w:rsidR="009D6563" w:rsidRDefault="00000000">
      <w:pPr>
        <w:pStyle w:val="Heading1"/>
      </w:pPr>
      <w:r>
        <w:lastRenderedPageBreak/>
        <w:t>Database Design</w:t>
      </w:r>
    </w:p>
    <w:p w14:paraId="5F610859" w14:textId="77777777" w:rsidR="009D6563" w:rsidRDefault="00000000">
      <w:r>
        <w:t>The application uses MongoDB as a NoSQL database.</w:t>
      </w:r>
    </w:p>
    <w:p w14:paraId="288A2476" w14:textId="77777777" w:rsidR="009D6563" w:rsidRDefault="009D6563"/>
    <w:p w14:paraId="56A58C72" w14:textId="77777777" w:rsidR="009D6563" w:rsidRDefault="00000000">
      <w:r>
        <w:t>Users Collection:</w:t>
      </w:r>
    </w:p>
    <w:p w14:paraId="2809D97E" w14:textId="77777777" w:rsidR="009D6563" w:rsidRDefault="00000000">
      <w:r>
        <w:t>- _id</w:t>
      </w:r>
    </w:p>
    <w:p w14:paraId="1CE975B7" w14:textId="77777777" w:rsidR="009D6563" w:rsidRDefault="00000000">
      <w:r>
        <w:t>- name</w:t>
      </w:r>
    </w:p>
    <w:p w14:paraId="4355B723" w14:textId="77777777" w:rsidR="009D6563" w:rsidRDefault="00000000">
      <w:r>
        <w:t>- email</w:t>
      </w:r>
    </w:p>
    <w:p w14:paraId="4A5F8265" w14:textId="77777777" w:rsidR="009D6563" w:rsidRDefault="00000000">
      <w:r>
        <w:t>- password (hashed)</w:t>
      </w:r>
    </w:p>
    <w:p w14:paraId="4D1A3DDF" w14:textId="77777777" w:rsidR="009D6563" w:rsidRDefault="00000000">
      <w:r>
        <w:t>- createdAt</w:t>
      </w:r>
    </w:p>
    <w:p w14:paraId="02C48469" w14:textId="77777777" w:rsidR="009D6563" w:rsidRDefault="009D6563"/>
    <w:p w14:paraId="48184EF1" w14:textId="77777777" w:rsidR="009D6563" w:rsidRDefault="00000000">
      <w:r>
        <w:t>Transactions Collection:</w:t>
      </w:r>
    </w:p>
    <w:p w14:paraId="67994021" w14:textId="77777777" w:rsidR="009D6563" w:rsidRDefault="00000000">
      <w:r>
        <w:t>- _id</w:t>
      </w:r>
    </w:p>
    <w:p w14:paraId="7D3E14E4" w14:textId="77777777" w:rsidR="009D6563" w:rsidRDefault="00000000">
      <w:r>
        <w:t>- userId (reference to user)</w:t>
      </w:r>
    </w:p>
    <w:p w14:paraId="51B4660A" w14:textId="77777777" w:rsidR="009D6563" w:rsidRDefault="00000000">
      <w:r>
        <w:t>- title / description</w:t>
      </w:r>
    </w:p>
    <w:p w14:paraId="10BB672D" w14:textId="77777777" w:rsidR="009D6563" w:rsidRDefault="00000000">
      <w:r>
        <w:t>- amount</w:t>
      </w:r>
    </w:p>
    <w:p w14:paraId="0071DF26" w14:textId="77777777" w:rsidR="009D6563" w:rsidRDefault="00000000">
      <w:r>
        <w:t>- createdAt</w:t>
      </w:r>
    </w:p>
    <w:p w14:paraId="2B8A7851" w14:textId="77777777" w:rsidR="009D6563" w:rsidRDefault="009D6563"/>
    <w:p w14:paraId="7A368826" w14:textId="77777777" w:rsidR="009D6563" w:rsidRDefault="00000000">
      <w:r>
        <w:t>Relationship:</w:t>
      </w:r>
    </w:p>
    <w:p w14:paraId="19122583" w14:textId="77777777" w:rsidR="009D6563" w:rsidRDefault="00000000">
      <w:r>
        <w:t>One user can have many transactions.</w:t>
      </w:r>
    </w:p>
    <w:p w14:paraId="6835CCA8" w14:textId="77777777" w:rsidR="009D6563" w:rsidRDefault="00000000">
      <w:pPr>
        <w:pStyle w:val="Heading1"/>
      </w:pPr>
      <w:r>
        <w:t>Features</w:t>
      </w:r>
    </w:p>
    <w:p w14:paraId="72F94077" w14:textId="77777777" w:rsidR="009D6563" w:rsidRDefault="00000000">
      <w:r>
        <w:t>• User Registration and Login</w:t>
      </w:r>
    </w:p>
    <w:p w14:paraId="5F2B0399" w14:textId="77777777" w:rsidR="009D6563" w:rsidRDefault="00000000">
      <w:r>
        <w:t>• JWT Based Authentication</w:t>
      </w:r>
    </w:p>
    <w:p w14:paraId="1035F3DB" w14:textId="77777777" w:rsidR="009D6563" w:rsidRDefault="00000000">
      <w:r>
        <w:t>• Protected API Routes</w:t>
      </w:r>
    </w:p>
    <w:p w14:paraId="00D8C1EC" w14:textId="77777777" w:rsidR="009D6563" w:rsidRDefault="00000000">
      <w:r>
        <w:t>• CRUD Operations for Transactions</w:t>
      </w:r>
    </w:p>
    <w:p w14:paraId="16943867" w14:textId="77777777" w:rsidR="009D6563" w:rsidRDefault="00000000">
      <w:r>
        <w:t>• MongoDB Integration using Mongoose</w:t>
      </w:r>
    </w:p>
    <w:p w14:paraId="4F448DB4" w14:textId="77777777" w:rsidR="009D6563" w:rsidRDefault="00000000">
      <w:r>
        <w:t>• Secure Password Hashing with Bcrypt</w:t>
      </w:r>
    </w:p>
    <w:p w14:paraId="13FCFFE8" w14:textId="77777777" w:rsidR="009D6563" w:rsidRDefault="00000000">
      <w:pPr>
        <w:pStyle w:val="Heading1"/>
      </w:pPr>
      <w:r>
        <w:lastRenderedPageBreak/>
        <w:t>Project Setup</w:t>
      </w:r>
    </w:p>
    <w:p w14:paraId="6BF22A6A" w14:textId="77777777" w:rsidR="009D6563" w:rsidRDefault="00000000">
      <w:r>
        <w:t>1. Install Node.js and MongoDB.</w:t>
      </w:r>
    </w:p>
    <w:p w14:paraId="44521B1F" w14:textId="77777777" w:rsidR="009D6563" w:rsidRDefault="00000000">
      <w:r>
        <w:t>2. Create a project directory.</w:t>
      </w:r>
    </w:p>
    <w:p w14:paraId="1CE73C6C" w14:textId="77777777" w:rsidR="009D6563" w:rsidRDefault="00000000">
      <w:r>
        <w:t>3. Initialize the project using:</w:t>
      </w:r>
    </w:p>
    <w:p w14:paraId="6E05ABA3" w14:textId="77777777" w:rsidR="009D6563" w:rsidRDefault="00000000">
      <w:r>
        <w:t xml:space="preserve">   npm init</w:t>
      </w:r>
    </w:p>
    <w:p w14:paraId="6A967317" w14:textId="77777777" w:rsidR="009D6563" w:rsidRDefault="00000000">
      <w:r>
        <w:t>4. Install required packages:</w:t>
      </w:r>
    </w:p>
    <w:p w14:paraId="28CA2255" w14:textId="77777777" w:rsidR="009D6563" w:rsidRDefault="00000000">
      <w:r>
        <w:t xml:space="preserve">   npm install express mongoose jsonwebtoken bcrypt cors dotenv</w:t>
      </w:r>
    </w:p>
    <w:p w14:paraId="6D93DCB6" w14:textId="77777777" w:rsidR="009D6563" w:rsidRDefault="00000000">
      <w:r>
        <w:t>5. Create folder structure:</w:t>
      </w:r>
    </w:p>
    <w:p w14:paraId="5C87170B" w14:textId="77777777" w:rsidR="009D6563" w:rsidRDefault="00000000">
      <w:r>
        <w:t xml:space="preserve">   models/</w:t>
      </w:r>
    </w:p>
    <w:p w14:paraId="458BF49C" w14:textId="77777777" w:rsidR="009D6563" w:rsidRDefault="00000000">
      <w:r>
        <w:t xml:space="preserve">   routes/</w:t>
      </w:r>
    </w:p>
    <w:p w14:paraId="2533E8EE" w14:textId="77777777" w:rsidR="009D6563" w:rsidRDefault="00000000">
      <w:r>
        <w:t xml:space="preserve">   controllers/</w:t>
      </w:r>
    </w:p>
    <w:p w14:paraId="537BA749" w14:textId="77777777" w:rsidR="009D6563" w:rsidRDefault="00000000">
      <w:r>
        <w:t xml:space="preserve">   middleware/</w:t>
      </w:r>
    </w:p>
    <w:p w14:paraId="49CD7788" w14:textId="77777777" w:rsidR="009D6563" w:rsidRDefault="00000000">
      <w:r>
        <w:t xml:space="preserve">   config/</w:t>
      </w:r>
    </w:p>
    <w:p w14:paraId="6A6F7857" w14:textId="77777777" w:rsidR="009D6563" w:rsidRDefault="00000000">
      <w:pPr>
        <w:pStyle w:val="Heading1"/>
      </w:pPr>
      <w:r>
        <w:t>Project Execution</w:t>
      </w:r>
    </w:p>
    <w:p w14:paraId="51689CF0" w14:textId="77777777" w:rsidR="009D6563" w:rsidRDefault="00000000">
      <w:r>
        <w:t>1. Start MongoDB database.</w:t>
      </w:r>
    </w:p>
    <w:p w14:paraId="35597C47" w14:textId="77777777" w:rsidR="009D6563" w:rsidRDefault="00000000">
      <w:r>
        <w:t>2. Configure environment variables in .env file.</w:t>
      </w:r>
    </w:p>
    <w:p w14:paraId="45018882" w14:textId="77777777" w:rsidR="009D6563" w:rsidRDefault="00000000">
      <w:r>
        <w:t>3. Run the backend server using:</w:t>
      </w:r>
    </w:p>
    <w:p w14:paraId="66DEBF76" w14:textId="77777777" w:rsidR="009D6563" w:rsidRDefault="00000000">
      <w:r>
        <w:t xml:space="preserve">   npm run dev</w:t>
      </w:r>
    </w:p>
    <w:p w14:paraId="0A6402B6" w14:textId="77777777" w:rsidR="009D6563" w:rsidRDefault="00000000">
      <w:r>
        <w:t>4. Test APIs using Postman or Thunder Client.</w:t>
      </w:r>
    </w:p>
    <w:p w14:paraId="39C8C8B9" w14:textId="77777777" w:rsidR="009D6563" w:rsidRDefault="00000000">
      <w:r>
        <w:t>5. Perform register, login, and CRUD operations using the generated JWT token.</w:t>
      </w:r>
    </w:p>
    <w:p w14:paraId="66C93B6B" w14:textId="77777777" w:rsidR="009D6563" w:rsidRDefault="00000000">
      <w:pPr>
        <w:pStyle w:val="Heading1"/>
      </w:pPr>
      <w:r>
        <w:t>Testing</w:t>
      </w:r>
    </w:p>
    <w:p w14:paraId="50F96C62" w14:textId="77777777" w:rsidR="009D6563" w:rsidRDefault="00000000">
      <w:r>
        <w:t xml:space="preserve">User Acceptance Testing ensures that the system works correctly. </w:t>
      </w:r>
    </w:p>
    <w:p w14:paraId="0BBFD6C1" w14:textId="77777777" w:rsidR="009D6563" w:rsidRDefault="00000000">
      <w:r>
        <w:t xml:space="preserve">APIs such as Register, Login, Create Transaction, Update Transaction, Delete Transaction, </w:t>
      </w:r>
    </w:p>
    <w:p w14:paraId="599E53D9" w14:textId="77777777" w:rsidR="009D6563" w:rsidRDefault="00000000">
      <w:r>
        <w:t>and Get Transactions are tested using Postman.</w:t>
      </w:r>
    </w:p>
    <w:p w14:paraId="2A038C57" w14:textId="77777777" w:rsidR="009D6563" w:rsidRDefault="009D6563"/>
    <w:p w14:paraId="652BBDA5" w14:textId="77777777" w:rsidR="009D6563" w:rsidRDefault="00000000">
      <w:r>
        <w:t>Testing verifies:</w:t>
      </w:r>
    </w:p>
    <w:p w14:paraId="5A174D30" w14:textId="77777777" w:rsidR="009D6563" w:rsidRDefault="00000000">
      <w:r>
        <w:lastRenderedPageBreak/>
        <w:t>• Authentication works correctly</w:t>
      </w:r>
    </w:p>
    <w:p w14:paraId="4AF91A01" w14:textId="77777777" w:rsidR="009D6563" w:rsidRDefault="00000000">
      <w:r>
        <w:t>• Protected routes require JWT tokens</w:t>
      </w:r>
    </w:p>
    <w:p w14:paraId="516783F6" w14:textId="77777777" w:rsidR="009D6563" w:rsidRDefault="00000000">
      <w:r>
        <w:t>• CRUD operations store and retrieve data properly</w:t>
      </w:r>
    </w:p>
    <w:p w14:paraId="4836743B" w14:textId="77777777" w:rsidR="00B2126E" w:rsidRDefault="00B2126E"/>
    <w:p w14:paraId="6A31D31C" w14:textId="0E2F50AB" w:rsidR="00EA5631" w:rsidRDefault="00EA5631">
      <w:r>
        <w:t>RESULT:</w:t>
      </w:r>
    </w:p>
    <w:p w14:paraId="1FFDE023" w14:textId="0C3EB0EB" w:rsidR="00EA5631" w:rsidRP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>Output screenshot</w:t>
      </w:r>
      <w:r>
        <w:rPr>
          <w:b/>
          <w:bCs/>
          <w:sz w:val="32"/>
          <w:szCs w:val="32"/>
        </w:rPr>
        <w:t xml:space="preserve"> 1</w:t>
      </w:r>
    </w:p>
    <w:p w14:paraId="519DA965" w14:textId="77777777" w:rsidR="00EA5631" w:rsidRDefault="00EA5631" w:rsidP="00EA5631">
      <w:r>
        <w:rPr>
          <w:b/>
        </w:rPr>
        <w:t>Delete Transaction API Test</w:t>
      </w:r>
    </w:p>
    <w:p w14:paraId="27B7CF6F" w14:textId="77777777" w:rsidR="00EA5631" w:rsidRDefault="00EA5631"/>
    <w:p w14:paraId="0B3E47EA" w14:textId="77777777" w:rsidR="009D6563" w:rsidRDefault="00000000">
      <w:r>
        <w:rPr>
          <w:noProof/>
        </w:rPr>
        <w:drawing>
          <wp:inline distT="0" distB="0" distL="0" distR="0" wp14:anchorId="78FBC2ED" wp14:editId="6D720604">
            <wp:extent cx="5486400" cy="30828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303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8BB" w14:textId="77777777" w:rsidR="00B2126E" w:rsidRDefault="00B2126E">
      <w:pPr>
        <w:rPr>
          <w:b/>
          <w:bCs/>
          <w:sz w:val="32"/>
          <w:szCs w:val="32"/>
        </w:rPr>
      </w:pPr>
    </w:p>
    <w:p w14:paraId="4DEBD165" w14:textId="77777777" w:rsidR="00B2126E" w:rsidRDefault="00B2126E">
      <w:pPr>
        <w:rPr>
          <w:b/>
          <w:bCs/>
          <w:sz w:val="32"/>
          <w:szCs w:val="32"/>
        </w:rPr>
      </w:pPr>
    </w:p>
    <w:p w14:paraId="53D704AE" w14:textId="77777777" w:rsidR="00B2126E" w:rsidRDefault="00B2126E">
      <w:pPr>
        <w:rPr>
          <w:b/>
          <w:bCs/>
          <w:sz w:val="32"/>
          <w:szCs w:val="32"/>
        </w:rPr>
      </w:pPr>
    </w:p>
    <w:p w14:paraId="4C6F09AC" w14:textId="77777777" w:rsidR="00B2126E" w:rsidRDefault="00B2126E">
      <w:pPr>
        <w:rPr>
          <w:b/>
          <w:bCs/>
          <w:sz w:val="32"/>
          <w:szCs w:val="32"/>
        </w:rPr>
      </w:pPr>
    </w:p>
    <w:p w14:paraId="50D7E1B5" w14:textId="7ADB5C40" w:rsid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>Output screenshot 2:</w:t>
      </w:r>
    </w:p>
    <w:p w14:paraId="2BD24E27" w14:textId="128C2256" w:rsidR="00EA5631" w:rsidRPr="00EA5631" w:rsidRDefault="00EA5631">
      <w:r>
        <w:rPr>
          <w:b/>
        </w:rPr>
        <w:t>Create Transaction API Test</w:t>
      </w:r>
    </w:p>
    <w:p w14:paraId="5CED56AC" w14:textId="12657E99" w:rsidR="009D6563" w:rsidRDefault="00000000">
      <w:r>
        <w:rPr>
          <w:noProof/>
        </w:rPr>
        <w:lastRenderedPageBreak/>
        <w:drawing>
          <wp:inline distT="0" distB="0" distL="0" distR="0" wp14:anchorId="4A5DB479" wp14:editId="07E16AE4">
            <wp:extent cx="5486400" cy="30828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85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91E7" w14:textId="788E450B" w:rsid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 xml:space="preserve">Output screenshot </w:t>
      </w:r>
      <w:r>
        <w:rPr>
          <w:b/>
          <w:bCs/>
          <w:sz w:val="32"/>
          <w:szCs w:val="32"/>
        </w:rPr>
        <w:t>3</w:t>
      </w:r>
      <w:r w:rsidRPr="00EA5631">
        <w:rPr>
          <w:b/>
          <w:bCs/>
          <w:sz w:val="32"/>
          <w:szCs w:val="32"/>
        </w:rPr>
        <w:t>:</w:t>
      </w:r>
    </w:p>
    <w:p w14:paraId="30C2FDEE" w14:textId="4148C124" w:rsidR="00EA5631" w:rsidRPr="00EA5631" w:rsidRDefault="00EA5631">
      <w:pPr>
        <w:rPr>
          <w:b/>
        </w:rPr>
      </w:pPr>
      <w:r>
        <w:rPr>
          <w:b/>
        </w:rPr>
        <w:t>User Login API Test</w:t>
      </w:r>
    </w:p>
    <w:p w14:paraId="29299216" w14:textId="3AD62232" w:rsidR="00EA5631" w:rsidRDefault="00000000">
      <w:r>
        <w:rPr>
          <w:noProof/>
        </w:rPr>
        <w:drawing>
          <wp:inline distT="0" distB="0" distL="0" distR="0" wp14:anchorId="6DCE53A3" wp14:editId="1F6B97DE">
            <wp:extent cx="5486400" cy="3078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8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DC91" w14:textId="77777777" w:rsidR="00A34251" w:rsidRDefault="00A34251">
      <w:pPr>
        <w:rPr>
          <w:b/>
          <w:bCs/>
          <w:sz w:val="32"/>
          <w:szCs w:val="32"/>
        </w:rPr>
      </w:pPr>
    </w:p>
    <w:p w14:paraId="1C2C1404" w14:textId="783A7FD6" w:rsidR="00EA5631" w:rsidRP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 xml:space="preserve">Output screenshot </w:t>
      </w:r>
      <w:r>
        <w:rPr>
          <w:b/>
          <w:bCs/>
          <w:sz w:val="32"/>
          <w:szCs w:val="32"/>
        </w:rPr>
        <w:t>4</w:t>
      </w:r>
      <w:r w:rsidRPr="00EA5631">
        <w:rPr>
          <w:b/>
          <w:bCs/>
          <w:sz w:val="32"/>
          <w:szCs w:val="32"/>
        </w:rPr>
        <w:t>:</w:t>
      </w:r>
    </w:p>
    <w:p w14:paraId="47171CE5" w14:textId="0AE62DA9" w:rsidR="00EA5631" w:rsidRDefault="00EA5631">
      <w:r>
        <w:rPr>
          <w:b/>
        </w:rPr>
        <w:t>User Registration API Test</w:t>
      </w:r>
    </w:p>
    <w:p w14:paraId="6279FEA6" w14:textId="77777777" w:rsidR="009D6563" w:rsidRDefault="00000000">
      <w:r>
        <w:rPr>
          <w:noProof/>
        </w:rPr>
        <w:lastRenderedPageBreak/>
        <w:drawing>
          <wp:inline distT="0" distB="0" distL="0" distR="0" wp14:anchorId="7DADD8AA" wp14:editId="115DFABB">
            <wp:extent cx="5486400" cy="3042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E40" w14:textId="77777777" w:rsidR="00963878" w:rsidRDefault="00963878"/>
    <w:p w14:paraId="62D8EC4C" w14:textId="77777777" w:rsidR="00A34251" w:rsidRDefault="00A34251">
      <w:pPr>
        <w:rPr>
          <w:b/>
          <w:bCs/>
          <w:sz w:val="32"/>
          <w:szCs w:val="32"/>
        </w:rPr>
      </w:pPr>
    </w:p>
    <w:p w14:paraId="6C5C446E" w14:textId="02A72F94" w:rsidR="00963878" w:rsidRPr="00963878" w:rsidRDefault="00963878">
      <w:pPr>
        <w:rPr>
          <w:b/>
          <w:bCs/>
          <w:sz w:val="32"/>
          <w:szCs w:val="32"/>
        </w:rPr>
      </w:pPr>
      <w:r w:rsidRPr="00963878">
        <w:rPr>
          <w:b/>
          <w:bCs/>
          <w:sz w:val="32"/>
          <w:szCs w:val="32"/>
        </w:rPr>
        <w:t>Output screenshot 5:</w:t>
      </w:r>
    </w:p>
    <w:p w14:paraId="320A8C1D" w14:textId="77777777" w:rsidR="00963878" w:rsidRDefault="00963878" w:rsidP="00963878">
      <w:r>
        <w:rPr>
          <w:b/>
        </w:rPr>
        <w:t>Environment Configuration and Server Running</w:t>
      </w:r>
    </w:p>
    <w:p w14:paraId="3F2964BD" w14:textId="77777777" w:rsidR="00963878" w:rsidRDefault="00963878"/>
    <w:p w14:paraId="778E87A4" w14:textId="77777777" w:rsidR="009D6563" w:rsidRDefault="00000000">
      <w:r>
        <w:rPr>
          <w:noProof/>
        </w:rPr>
        <w:drawing>
          <wp:inline distT="0" distB="0" distL="0" distR="0" wp14:anchorId="5D688CE8" wp14:editId="0EF28A3C">
            <wp:extent cx="5486400" cy="305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5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260E" w14:textId="77777777" w:rsidR="009D6563" w:rsidRDefault="00000000">
      <w:pPr>
        <w:pStyle w:val="Heading1"/>
      </w:pPr>
      <w:r>
        <w:lastRenderedPageBreak/>
        <w:t>Conclusion</w:t>
      </w:r>
    </w:p>
    <w:p w14:paraId="78ECD707" w14:textId="77777777" w:rsidR="009D6563" w:rsidRDefault="00000000">
      <w:r>
        <w:t xml:space="preserve">SpendWise successfully demonstrates how backend systems are built using Node.js, Express, and MongoDB. </w:t>
      </w:r>
    </w:p>
    <w:p w14:paraId="31020F9F" w14:textId="77777777" w:rsidR="009D6563" w:rsidRDefault="00000000">
      <w:r>
        <w:t xml:space="preserve">The project helps beginners understand REST API development, authentication using JWT, database integration, </w:t>
      </w:r>
    </w:p>
    <w:p w14:paraId="371E05C7" w14:textId="77777777" w:rsidR="009D6563" w:rsidRDefault="00000000">
      <w:r>
        <w:t xml:space="preserve">and middleware protection. It serves as a practical learning tool for students and developers who want to gain </w:t>
      </w:r>
    </w:p>
    <w:p w14:paraId="15D073EB" w14:textId="77777777" w:rsidR="009D6563" w:rsidRDefault="00000000">
      <w:r>
        <w:t>hands‑on experience with backend development.</w:t>
      </w:r>
    </w:p>
    <w:sectPr w:rsidR="009D6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611367">
    <w:abstractNumId w:val="8"/>
  </w:num>
  <w:num w:numId="2" w16cid:durableId="1804733081">
    <w:abstractNumId w:val="6"/>
  </w:num>
  <w:num w:numId="3" w16cid:durableId="1722704017">
    <w:abstractNumId w:val="5"/>
  </w:num>
  <w:num w:numId="4" w16cid:durableId="1483816546">
    <w:abstractNumId w:val="4"/>
  </w:num>
  <w:num w:numId="5" w16cid:durableId="622855580">
    <w:abstractNumId w:val="7"/>
  </w:num>
  <w:num w:numId="6" w16cid:durableId="1446269219">
    <w:abstractNumId w:val="3"/>
  </w:num>
  <w:num w:numId="7" w16cid:durableId="2102070114">
    <w:abstractNumId w:val="2"/>
  </w:num>
  <w:num w:numId="8" w16cid:durableId="1149321296">
    <w:abstractNumId w:val="1"/>
  </w:num>
  <w:num w:numId="9" w16cid:durableId="163232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34"/>
    <w:rsid w:val="0006063C"/>
    <w:rsid w:val="00077C0E"/>
    <w:rsid w:val="0015074B"/>
    <w:rsid w:val="0023064C"/>
    <w:rsid w:val="0029639D"/>
    <w:rsid w:val="00326F90"/>
    <w:rsid w:val="006A290C"/>
    <w:rsid w:val="00963878"/>
    <w:rsid w:val="009D6563"/>
    <w:rsid w:val="00A0042C"/>
    <w:rsid w:val="00A34251"/>
    <w:rsid w:val="00AA1D8D"/>
    <w:rsid w:val="00B2126E"/>
    <w:rsid w:val="00B47730"/>
    <w:rsid w:val="00B71B81"/>
    <w:rsid w:val="00CB0664"/>
    <w:rsid w:val="00DF3C93"/>
    <w:rsid w:val="00EA5631"/>
    <w:rsid w:val="00F66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15B6B"/>
  <w14:defaultImageDpi w14:val="300"/>
  <w15:docId w15:val="{1E14FDBF-4A94-49B1-9A94-C8C961FC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S0959268</cp:lastModifiedBy>
  <cp:revision>6</cp:revision>
  <dcterms:created xsi:type="dcterms:W3CDTF">2013-12-23T23:15:00Z</dcterms:created>
  <dcterms:modified xsi:type="dcterms:W3CDTF">2026-03-08T10:36:00Z</dcterms:modified>
  <cp:category/>
</cp:coreProperties>
</file>